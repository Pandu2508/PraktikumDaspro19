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48FF" w14:textId="66D24151" w:rsidR="004D1F9B" w:rsidRPr="001272AA" w:rsidRDefault="004D1F9B" w:rsidP="00322DD8">
      <w:pPr>
        <w:spacing w:after="0"/>
        <w:jc w:val="center"/>
        <w:rPr>
          <w:b/>
          <w:bCs/>
          <w:sz w:val="24"/>
          <w:szCs w:val="24"/>
        </w:rPr>
      </w:pPr>
      <w:r w:rsidRPr="001272AA">
        <w:rPr>
          <w:b/>
          <w:bCs/>
          <w:sz w:val="24"/>
          <w:szCs w:val="24"/>
        </w:rPr>
        <w:t>Mata Kuliah Dasar Pemrograman</w:t>
      </w:r>
    </w:p>
    <w:p w14:paraId="2080C1BA" w14:textId="0A58D389" w:rsidR="00CD3FCB" w:rsidRPr="001272AA" w:rsidRDefault="004D1F9B" w:rsidP="00322DD8">
      <w:pPr>
        <w:spacing w:after="0"/>
        <w:jc w:val="center"/>
        <w:rPr>
          <w:b/>
          <w:bCs/>
          <w:sz w:val="24"/>
          <w:szCs w:val="24"/>
        </w:rPr>
      </w:pPr>
      <w:r w:rsidRPr="001272AA">
        <w:rPr>
          <w:b/>
          <w:bCs/>
          <w:sz w:val="24"/>
          <w:szCs w:val="24"/>
        </w:rPr>
        <w:t xml:space="preserve">Pertemuan 7 - </w:t>
      </w:r>
      <w:r w:rsidR="001D767E" w:rsidRPr="001272AA">
        <w:rPr>
          <w:b/>
          <w:bCs/>
          <w:sz w:val="24"/>
          <w:szCs w:val="24"/>
        </w:rPr>
        <w:t>Latihan Soal</w:t>
      </w:r>
    </w:p>
    <w:p w14:paraId="12606075" w14:textId="5C95CC47" w:rsidR="00CD3FCB" w:rsidRPr="001272AA" w:rsidRDefault="00CD3FCB" w:rsidP="00322DD8">
      <w:pPr>
        <w:spacing w:after="0"/>
        <w:jc w:val="center"/>
        <w:rPr>
          <w:sz w:val="22"/>
        </w:rPr>
      </w:pPr>
    </w:p>
    <w:p w14:paraId="166110D1" w14:textId="77777777" w:rsidR="00CD3FCB" w:rsidRPr="001272AA" w:rsidRDefault="00DE6A87" w:rsidP="00322DD8">
      <w:pPr>
        <w:keepNext/>
        <w:spacing w:before="200" w:after="0"/>
        <w:rPr>
          <w:sz w:val="24"/>
          <w:szCs w:val="24"/>
        </w:rPr>
      </w:pPr>
      <w:r w:rsidRPr="001272AA">
        <w:rPr>
          <w:b/>
          <w:sz w:val="24"/>
          <w:szCs w:val="24"/>
        </w:rPr>
        <w:t>Petunjuk Pengerjaan</w:t>
      </w:r>
    </w:p>
    <w:p w14:paraId="24CEF121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>Kerjakan secara individu.</w:t>
      </w:r>
    </w:p>
    <w:p w14:paraId="0C65314B" w14:textId="207E4AC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>Gunakan simbol flowchart standar</w:t>
      </w:r>
      <w:r w:rsidR="001272AA" w:rsidRPr="001272AA">
        <w:rPr>
          <w:sz w:val="22"/>
        </w:rPr>
        <w:t>, terdiri dari</w:t>
      </w:r>
      <w:r w:rsidRPr="001272AA">
        <w:rPr>
          <w:sz w:val="22"/>
        </w:rPr>
        <w:t xml:space="preserve"> </w:t>
      </w:r>
      <w:r w:rsidRPr="001272AA">
        <w:rPr>
          <w:b/>
          <w:sz w:val="22"/>
        </w:rPr>
        <w:t>terminal</w:t>
      </w:r>
      <w:r w:rsidRPr="001272AA">
        <w:rPr>
          <w:sz w:val="22"/>
        </w:rPr>
        <w:t xml:space="preserve"> (mulai/selesai), </w:t>
      </w:r>
      <w:r w:rsidRPr="001272AA">
        <w:rPr>
          <w:b/>
          <w:sz w:val="22"/>
        </w:rPr>
        <w:t>preparation</w:t>
      </w:r>
      <w:r w:rsidRPr="001272AA">
        <w:rPr>
          <w:sz w:val="22"/>
        </w:rPr>
        <w:t xml:space="preserve"> (deklarasi variabel dan tipe data), </w:t>
      </w:r>
      <w:r w:rsidRPr="001272AA">
        <w:rPr>
          <w:b/>
          <w:sz w:val="22"/>
        </w:rPr>
        <w:t>input/output</w:t>
      </w:r>
      <w:r w:rsidRPr="001272AA">
        <w:rPr>
          <w:sz w:val="22"/>
        </w:rPr>
        <w:t xml:space="preserve">, </w:t>
      </w:r>
      <w:r w:rsidRPr="001272AA">
        <w:rPr>
          <w:b/>
          <w:sz w:val="22"/>
        </w:rPr>
        <w:t>proses</w:t>
      </w:r>
      <w:r w:rsidRPr="001272AA">
        <w:rPr>
          <w:sz w:val="22"/>
        </w:rPr>
        <w:t xml:space="preserve">, dan </w:t>
      </w:r>
      <w:r w:rsidRPr="001272AA">
        <w:rPr>
          <w:b/>
          <w:sz w:val="22"/>
        </w:rPr>
        <w:t>decision</w:t>
      </w:r>
      <w:r w:rsidRPr="001272AA">
        <w:rPr>
          <w:sz w:val="22"/>
        </w:rPr>
        <w:t>.</w:t>
      </w:r>
    </w:p>
    <w:p w14:paraId="2120C9A3" w14:textId="4B30F3D4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Tuliskan seluruh variabel yang digunakan beserta tipe datanya, baik pada pseudocode maupun pada simbol preparation </w:t>
      </w:r>
      <w:r w:rsidR="001272AA" w:rsidRPr="001272AA">
        <w:rPr>
          <w:sz w:val="22"/>
        </w:rPr>
        <w:t>pada</w:t>
      </w:r>
      <w:r w:rsidRPr="001272AA">
        <w:rPr>
          <w:sz w:val="22"/>
        </w:rPr>
        <w:t xml:space="preserve"> flowchart.</w:t>
      </w:r>
    </w:p>
    <w:p w14:paraId="2C5DDCBF" w14:textId="77777777" w:rsidR="00CD3FCB" w:rsidRPr="001272AA" w:rsidRDefault="00DE6A87" w:rsidP="00322DD8">
      <w:pPr>
        <w:keepNext/>
        <w:spacing w:before="280" w:after="0"/>
        <w:rPr>
          <w:sz w:val="24"/>
          <w:szCs w:val="24"/>
        </w:rPr>
      </w:pPr>
      <w:r w:rsidRPr="001272AA">
        <w:rPr>
          <w:b/>
          <w:sz w:val="24"/>
          <w:szCs w:val="24"/>
        </w:rPr>
        <w:t>Soal 1 – Laundry Kiloan Dekat Kampus</w:t>
      </w:r>
    </w:p>
    <w:p w14:paraId="27EA4875" w14:textId="77777777" w:rsidR="00CD3FCB" w:rsidRPr="001272AA" w:rsidRDefault="00DE6A87" w:rsidP="00322DD8">
      <w:pPr>
        <w:spacing w:after="0"/>
        <w:jc w:val="both"/>
        <w:rPr>
          <w:sz w:val="22"/>
        </w:rPr>
      </w:pPr>
      <w:r w:rsidRPr="001272AA">
        <w:rPr>
          <w:sz w:val="22"/>
        </w:rPr>
        <w:t xml:space="preserve">Raka adalah mahasiswa yang tinggal di rumah kos dekat kampus. Karena jadwal kuliah dan praktikum yang padat, setiap minggu Raka mencuci pakaiannya di </w:t>
      </w:r>
      <w:r w:rsidRPr="001272AA">
        <w:rPr>
          <w:b/>
          <w:sz w:val="22"/>
        </w:rPr>
        <w:t>Laundry Bersih Kilat</w:t>
      </w:r>
      <w:r w:rsidRPr="001272AA">
        <w:rPr>
          <w:sz w:val="22"/>
        </w:rPr>
        <w:t xml:space="preserve"> yang berada di depan gerbang kampus. Laundry ini menjadi langganan banyak mahasiswa karena tarifnya semakin murah jika cucian yang dibawa semakin berat. Tarif yang berlaku adalah sebagai berikut:</w:t>
      </w:r>
    </w:p>
    <w:p w14:paraId="61EA7C68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Berat cucian </w:t>
      </w:r>
      <w:r w:rsidRPr="001272AA">
        <w:rPr>
          <w:b/>
          <w:sz w:val="22"/>
        </w:rPr>
        <w:t>kurang dari 3 kg</w:t>
      </w:r>
      <w:r w:rsidRPr="001272AA">
        <w:rPr>
          <w:sz w:val="22"/>
        </w:rPr>
        <w:t xml:space="preserve"> dikenakan tarif </w:t>
      </w:r>
      <w:r w:rsidRPr="001272AA">
        <w:rPr>
          <w:b/>
          <w:sz w:val="22"/>
        </w:rPr>
        <w:t>Rp7.000 per kg</w:t>
      </w:r>
      <w:r w:rsidRPr="001272AA">
        <w:rPr>
          <w:sz w:val="22"/>
        </w:rPr>
        <w:t>.</w:t>
      </w:r>
    </w:p>
    <w:p w14:paraId="7BB37BB1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Berat cucian </w:t>
      </w:r>
      <w:r w:rsidRPr="001272AA">
        <w:rPr>
          <w:b/>
          <w:sz w:val="22"/>
        </w:rPr>
        <w:t>3 kg sampai 6 kg</w:t>
      </w:r>
      <w:r w:rsidRPr="001272AA">
        <w:rPr>
          <w:sz w:val="22"/>
        </w:rPr>
        <w:t xml:space="preserve"> dikenakan tarif </w:t>
      </w:r>
      <w:r w:rsidRPr="001272AA">
        <w:rPr>
          <w:b/>
          <w:sz w:val="22"/>
        </w:rPr>
        <w:t>Rp6.000 per kg</w:t>
      </w:r>
      <w:r w:rsidRPr="001272AA">
        <w:rPr>
          <w:sz w:val="22"/>
        </w:rPr>
        <w:t>.</w:t>
      </w:r>
    </w:p>
    <w:p w14:paraId="2F9D344E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Berat cucian </w:t>
      </w:r>
      <w:r w:rsidRPr="001272AA">
        <w:rPr>
          <w:b/>
          <w:sz w:val="22"/>
        </w:rPr>
        <w:t>lebih dari 6 kg</w:t>
      </w:r>
      <w:r w:rsidRPr="001272AA">
        <w:rPr>
          <w:sz w:val="22"/>
        </w:rPr>
        <w:t xml:space="preserve"> dikenakan tarif </w:t>
      </w:r>
      <w:r w:rsidRPr="001272AA">
        <w:rPr>
          <w:b/>
          <w:sz w:val="22"/>
        </w:rPr>
        <w:t>Rp5.000 per kg</w:t>
      </w:r>
      <w:r w:rsidRPr="001272AA">
        <w:rPr>
          <w:sz w:val="22"/>
        </w:rPr>
        <w:t>.</w:t>
      </w:r>
    </w:p>
    <w:p w14:paraId="3CEC69AE" w14:textId="07FA0B88" w:rsidR="00CD3FCB" w:rsidRPr="001272AA" w:rsidRDefault="00DE6A87" w:rsidP="00322DD8">
      <w:pPr>
        <w:spacing w:after="0"/>
        <w:jc w:val="both"/>
        <w:rPr>
          <w:sz w:val="22"/>
        </w:rPr>
      </w:pPr>
      <w:r w:rsidRPr="001272AA">
        <w:rPr>
          <w:sz w:val="22"/>
        </w:rPr>
        <w:t>Selama ini</w:t>
      </w:r>
      <w:r w:rsidR="00C37680">
        <w:rPr>
          <w:sz w:val="22"/>
        </w:rPr>
        <w:t>, petugas laundry menghitung biaya secara manual dan sering keliru menentukan tarif, terutama untuk cucian dengan berat yang</w:t>
      </w:r>
      <w:r w:rsidRPr="001272AA">
        <w:rPr>
          <w:sz w:val="22"/>
        </w:rPr>
        <w:t xml:space="preserve"> tepat di batas tarif. Pemilik laundry ingin membuat program sederhana. Petugas cukup memasukkan </w:t>
      </w:r>
      <w:r w:rsidRPr="001272AA">
        <w:rPr>
          <w:b/>
          <w:sz w:val="22"/>
        </w:rPr>
        <w:t>berat cucian</w:t>
      </w:r>
      <w:r w:rsidRPr="001272AA">
        <w:rPr>
          <w:sz w:val="22"/>
        </w:rPr>
        <w:t xml:space="preserve"> dalam satuan kilogram (bilangan bulat), kemudian program menampilkan </w:t>
      </w:r>
      <w:r w:rsidRPr="001272AA">
        <w:rPr>
          <w:b/>
          <w:sz w:val="22"/>
        </w:rPr>
        <w:t>tarif per kg</w:t>
      </w:r>
      <w:r w:rsidRPr="001272AA">
        <w:rPr>
          <w:sz w:val="22"/>
        </w:rPr>
        <w:t xml:space="preserve"> yang berlaku </w:t>
      </w:r>
      <w:r w:rsidR="00C37680">
        <w:rPr>
          <w:sz w:val="22"/>
        </w:rPr>
        <w:t>serta</w:t>
      </w:r>
      <w:r w:rsidRPr="001272AA">
        <w:rPr>
          <w:sz w:val="22"/>
        </w:rPr>
        <w:t xml:space="preserve"> </w:t>
      </w:r>
      <w:r w:rsidRPr="001272AA">
        <w:rPr>
          <w:b/>
          <w:sz w:val="22"/>
        </w:rPr>
        <w:t>total biaya</w:t>
      </w:r>
      <w:r w:rsidRPr="001272AA">
        <w:rPr>
          <w:sz w:val="22"/>
        </w:rPr>
        <w:t xml:space="preserve"> laundry yang harus dibayar pelanggan.</w:t>
      </w:r>
    </w:p>
    <w:p w14:paraId="549F0DC7" w14:textId="77777777" w:rsidR="00CD3FCB" w:rsidRPr="001272AA" w:rsidRDefault="00DE6A87" w:rsidP="001272AA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hd w:val="clear" w:color="auto" w:fill="F2F2F2"/>
        <w:spacing w:before="120" w:after="0"/>
        <w:rPr>
          <w:sz w:val="22"/>
        </w:rPr>
      </w:pPr>
      <w:r w:rsidRPr="001272AA">
        <w:rPr>
          <w:b/>
          <w:sz w:val="22"/>
        </w:rPr>
        <w:t xml:space="preserve">Tugas: </w:t>
      </w:r>
      <w:r w:rsidRPr="001272AA">
        <w:rPr>
          <w:sz w:val="22"/>
        </w:rPr>
        <w:t xml:space="preserve">Buatlah </w:t>
      </w:r>
      <w:r w:rsidRPr="001272AA">
        <w:rPr>
          <w:b/>
          <w:sz w:val="22"/>
        </w:rPr>
        <w:t>pseudocode</w:t>
      </w:r>
      <w:r w:rsidRPr="001272AA">
        <w:rPr>
          <w:sz w:val="22"/>
        </w:rPr>
        <w:t xml:space="preserve"> untuk menyelesaikan kasus di atas menggunakan struktur pemilihan </w:t>
      </w:r>
      <w:r w:rsidRPr="001272AA">
        <w:rPr>
          <w:b/>
          <w:sz w:val="22"/>
        </w:rPr>
        <w:t>if – else if – else</w:t>
      </w:r>
      <w:r w:rsidRPr="001272AA">
        <w:rPr>
          <w:sz w:val="22"/>
        </w:rPr>
        <w:t>.</w:t>
      </w:r>
    </w:p>
    <w:p w14:paraId="74E075C3" w14:textId="77777777" w:rsidR="00CD3FCB" w:rsidRPr="00C37680" w:rsidRDefault="00DE6A87" w:rsidP="00322DD8">
      <w:pPr>
        <w:keepNext/>
        <w:spacing w:before="280" w:after="0"/>
        <w:rPr>
          <w:sz w:val="24"/>
          <w:szCs w:val="24"/>
        </w:rPr>
      </w:pPr>
      <w:r w:rsidRPr="00C37680">
        <w:rPr>
          <w:b/>
          <w:sz w:val="24"/>
          <w:szCs w:val="24"/>
        </w:rPr>
        <w:t>Soal 2 – Aturan Seragam Perkuliahan</w:t>
      </w:r>
    </w:p>
    <w:p w14:paraId="6212BE50" w14:textId="6B103C0E" w:rsidR="00CD3FCB" w:rsidRPr="001272AA" w:rsidRDefault="00DE6A87" w:rsidP="00322DD8">
      <w:pPr>
        <w:spacing w:after="0"/>
        <w:jc w:val="both"/>
        <w:rPr>
          <w:sz w:val="22"/>
        </w:rPr>
      </w:pPr>
      <w:r w:rsidRPr="001272AA">
        <w:rPr>
          <w:sz w:val="22"/>
        </w:rPr>
        <w:t>Untuk membentuk kedisiplinan dan identitas kampus, Poli</w:t>
      </w:r>
      <w:r w:rsidR="00C37680">
        <w:rPr>
          <w:sz w:val="22"/>
        </w:rPr>
        <w:t>nema</w:t>
      </w:r>
      <w:r w:rsidRPr="001272AA">
        <w:rPr>
          <w:sz w:val="22"/>
        </w:rPr>
        <w:t xml:space="preserve"> menerapkan aturan berpakaian bagi seluruh mahasiswa selama kegiatan perkuliahan. Aturan tersebut adalah sebagai berikut:</w:t>
      </w:r>
    </w:p>
    <w:p w14:paraId="041BE24D" w14:textId="68DCC31E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Pada hari </w:t>
      </w:r>
      <w:r w:rsidRPr="001272AA">
        <w:rPr>
          <w:b/>
          <w:sz w:val="22"/>
        </w:rPr>
        <w:t>Senin, Selasa, dan Jumat</w:t>
      </w:r>
      <w:r w:rsidRPr="001272AA">
        <w:rPr>
          <w:sz w:val="22"/>
        </w:rPr>
        <w:t xml:space="preserve">, mahasiswa </w:t>
      </w:r>
      <w:r w:rsidRPr="001272AA">
        <w:rPr>
          <w:b/>
          <w:sz w:val="22"/>
        </w:rPr>
        <w:t>wajib memakai seragam</w:t>
      </w:r>
      <w:r w:rsidRPr="001272AA">
        <w:rPr>
          <w:sz w:val="22"/>
        </w:rPr>
        <w:t xml:space="preserve">. Mahasiswa yang tidak memakai seragam pada hari tersebut dikenakan sanksi </w:t>
      </w:r>
      <w:r w:rsidR="00C37680">
        <w:rPr>
          <w:sz w:val="22"/>
        </w:rPr>
        <w:t xml:space="preserve">dan </w:t>
      </w:r>
      <w:r w:rsidRPr="001272AA">
        <w:rPr>
          <w:b/>
          <w:sz w:val="22"/>
        </w:rPr>
        <w:t>tidak boleh mengikuti perkuliahan</w:t>
      </w:r>
      <w:r w:rsidRPr="001272AA">
        <w:rPr>
          <w:sz w:val="22"/>
        </w:rPr>
        <w:t xml:space="preserve"> pada hari itu.</w:t>
      </w:r>
    </w:p>
    <w:p w14:paraId="3CC55247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Pada hari </w:t>
      </w:r>
      <w:r w:rsidRPr="001272AA">
        <w:rPr>
          <w:b/>
          <w:sz w:val="22"/>
        </w:rPr>
        <w:t>Rabu dan Kamis</w:t>
      </w:r>
      <w:r w:rsidRPr="001272AA">
        <w:rPr>
          <w:sz w:val="22"/>
        </w:rPr>
        <w:t xml:space="preserve">, mahasiswa boleh memakai </w:t>
      </w:r>
      <w:r w:rsidRPr="001272AA">
        <w:rPr>
          <w:b/>
          <w:sz w:val="22"/>
        </w:rPr>
        <w:t>pakaian bebas yang rapi dan sopan</w:t>
      </w:r>
      <w:r w:rsidRPr="001272AA">
        <w:rPr>
          <w:sz w:val="22"/>
        </w:rPr>
        <w:t>.</w:t>
      </w:r>
    </w:p>
    <w:p w14:paraId="78F2515F" w14:textId="77777777" w:rsidR="00CD3FCB" w:rsidRPr="001272AA" w:rsidRDefault="00DE6A87" w:rsidP="00322DD8">
      <w:pPr>
        <w:pStyle w:val="ListBullet"/>
        <w:spacing w:after="0"/>
        <w:jc w:val="both"/>
        <w:rPr>
          <w:sz w:val="22"/>
        </w:rPr>
      </w:pPr>
      <w:r w:rsidRPr="001272AA">
        <w:rPr>
          <w:sz w:val="22"/>
        </w:rPr>
        <w:t xml:space="preserve">Pada hari </w:t>
      </w:r>
      <w:r w:rsidRPr="001272AA">
        <w:rPr>
          <w:b/>
          <w:sz w:val="22"/>
        </w:rPr>
        <w:t>Sabtu dan Minggu</w:t>
      </w:r>
      <w:r w:rsidRPr="001272AA">
        <w:rPr>
          <w:sz w:val="22"/>
        </w:rPr>
        <w:t xml:space="preserve">, </w:t>
      </w:r>
      <w:r w:rsidRPr="001272AA">
        <w:rPr>
          <w:b/>
          <w:sz w:val="22"/>
        </w:rPr>
        <w:t>tidak ada perkuliahan</w:t>
      </w:r>
      <w:r w:rsidRPr="001272AA">
        <w:rPr>
          <w:sz w:val="22"/>
        </w:rPr>
        <w:t>.</w:t>
      </w:r>
    </w:p>
    <w:p w14:paraId="032892B7" w14:textId="2ED3A40C" w:rsidR="00CD3FCB" w:rsidRPr="001272AA" w:rsidRDefault="00DE6A87" w:rsidP="00322DD8">
      <w:pPr>
        <w:spacing w:after="0"/>
        <w:jc w:val="both"/>
        <w:rPr>
          <w:sz w:val="22"/>
        </w:rPr>
      </w:pPr>
      <w:r w:rsidRPr="001272AA">
        <w:rPr>
          <w:sz w:val="22"/>
        </w:rPr>
        <w:t xml:space="preserve">Petugas tata tertib yang berjaga di gerbang kampus akan menggunakan sebuah program untuk membantu memeriksa mahasiswa setiap pagi. Petugas memasukkan </w:t>
      </w:r>
      <w:r w:rsidRPr="001272AA">
        <w:rPr>
          <w:b/>
          <w:sz w:val="22"/>
        </w:rPr>
        <w:t>kode hari</w:t>
      </w:r>
      <w:r w:rsidRPr="001272AA">
        <w:rPr>
          <w:sz w:val="22"/>
        </w:rPr>
        <w:t xml:space="preserve"> berupa angka, yaitu 1 = Senin, 2 = Selasa, 3 = Rabu, 4 = Kamis, 5 = Jumat, 6 = Sabtu, dan 7 = Minggu. Untuk hari yang mewajibkan seragam, petugas juga memasukkan </w:t>
      </w:r>
      <w:r w:rsidRPr="001272AA">
        <w:rPr>
          <w:b/>
          <w:sz w:val="22"/>
        </w:rPr>
        <w:t>status seragam</w:t>
      </w:r>
      <w:r w:rsidRPr="001272AA">
        <w:rPr>
          <w:sz w:val="22"/>
        </w:rPr>
        <w:t xml:space="preserve"> mahasiswa </w:t>
      </w:r>
      <w:r w:rsidRPr="001272AA">
        <w:rPr>
          <w:sz w:val="22"/>
        </w:rPr>
        <w:lastRenderedPageBreak/>
        <w:t xml:space="preserve">(Y = memakai seragam, T = tidak memakai seragam), lalu program menampilkan apakah mahasiswa </w:t>
      </w:r>
      <w:r w:rsidRPr="001272AA">
        <w:rPr>
          <w:b/>
          <w:sz w:val="22"/>
        </w:rPr>
        <w:t>boleh mengikuti perkuliahan</w:t>
      </w:r>
      <w:r w:rsidRPr="001272AA">
        <w:rPr>
          <w:sz w:val="22"/>
        </w:rPr>
        <w:t xml:space="preserve"> atau </w:t>
      </w:r>
      <w:r w:rsidRPr="001272AA">
        <w:rPr>
          <w:b/>
          <w:sz w:val="22"/>
        </w:rPr>
        <w:t>dikenakan sanksi</w:t>
      </w:r>
      <w:r w:rsidRPr="001272AA">
        <w:rPr>
          <w:sz w:val="22"/>
        </w:rPr>
        <w:t xml:space="preserve">. Untuk hari lainnya, program cukup menampilkan informasi </w:t>
      </w:r>
      <w:r w:rsidR="00C37680">
        <w:rPr>
          <w:sz w:val="22"/>
        </w:rPr>
        <w:t xml:space="preserve">tentang </w:t>
      </w:r>
      <w:r w:rsidRPr="001272AA">
        <w:rPr>
          <w:sz w:val="22"/>
        </w:rPr>
        <w:t xml:space="preserve">aturan berpakaian atau keterangan bahwa tidak ada perkuliahan. Jika kode hari yang dimasukkan di luar angka 1 sampai 7, program </w:t>
      </w:r>
      <w:r w:rsidR="00C37680">
        <w:rPr>
          <w:sz w:val="22"/>
        </w:rPr>
        <w:t xml:space="preserve">akan </w:t>
      </w:r>
      <w:r w:rsidRPr="001272AA">
        <w:rPr>
          <w:sz w:val="22"/>
        </w:rPr>
        <w:t xml:space="preserve">menampilkan pesan </w:t>
      </w:r>
      <w:r w:rsidRPr="001272AA">
        <w:rPr>
          <w:b/>
          <w:sz w:val="22"/>
        </w:rPr>
        <w:t>"Kode hari tidak valid"</w:t>
      </w:r>
      <w:r w:rsidRPr="001272AA">
        <w:rPr>
          <w:sz w:val="22"/>
        </w:rPr>
        <w:t>.</w:t>
      </w:r>
    </w:p>
    <w:p w14:paraId="00A289E7" w14:textId="1D738022" w:rsidR="004E67D2" w:rsidRPr="001272AA" w:rsidRDefault="00DE6A87" w:rsidP="00C3768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hd w:val="clear" w:color="auto" w:fill="F2F2F2"/>
        <w:spacing w:before="120" w:after="0"/>
        <w:rPr>
          <w:sz w:val="22"/>
        </w:rPr>
      </w:pPr>
      <w:r w:rsidRPr="001272AA">
        <w:rPr>
          <w:b/>
          <w:sz w:val="22"/>
        </w:rPr>
        <w:t xml:space="preserve">Tugas: </w:t>
      </w:r>
      <w:r w:rsidR="004E67D2" w:rsidRPr="001272AA">
        <w:rPr>
          <w:sz w:val="22"/>
        </w:rPr>
        <w:t xml:space="preserve">Buatlah flowchart menggunakan struktur </w:t>
      </w:r>
      <w:r w:rsidR="004E67D2" w:rsidRPr="001272AA">
        <w:rPr>
          <w:b/>
          <w:bCs/>
          <w:sz w:val="22"/>
        </w:rPr>
        <w:t>switch case</w:t>
      </w:r>
      <w:r w:rsidR="004E67D2" w:rsidRPr="001272AA">
        <w:rPr>
          <w:sz w:val="22"/>
        </w:rPr>
        <w:t xml:space="preserve"> untuk memeriksa kode hari, </w:t>
      </w:r>
      <w:r w:rsidR="004E67D2" w:rsidRPr="00C37680">
        <w:rPr>
          <w:sz w:val="22"/>
        </w:rPr>
        <w:t>dilengkapi pemilihan</w:t>
      </w:r>
      <w:r w:rsidR="004E67D2" w:rsidRPr="001272AA">
        <w:rPr>
          <w:b/>
          <w:bCs/>
          <w:sz w:val="22"/>
        </w:rPr>
        <w:t xml:space="preserve"> if – else</w:t>
      </w:r>
      <w:r w:rsidR="004E67D2" w:rsidRPr="001272AA">
        <w:rPr>
          <w:sz w:val="22"/>
        </w:rPr>
        <w:t xml:space="preserve"> untuk memeriksa status seragam</w:t>
      </w:r>
      <w:r w:rsidR="00C37680">
        <w:rPr>
          <w:sz w:val="22"/>
        </w:rPr>
        <w:t>.</w:t>
      </w:r>
    </w:p>
    <w:p w14:paraId="4A25EC20" w14:textId="77777777" w:rsidR="00CD3FCB" w:rsidRPr="00470F61" w:rsidRDefault="00DE6A87" w:rsidP="00322DD8">
      <w:pPr>
        <w:keepNext/>
        <w:spacing w:before="280" w:after="0"/>
        <w:rPr>
          <w:sz w:val="24"/>
          <w:szCs w:val="24"/>
        </w:rPr>
      </w:pPr>
      <w:r w:rsidRPr="00470F61">
        <w:rPr>
          <w:b/>
          <w:sz w:val="24"/>
          <w:szCs w:val="24"/>
        </w:rPr>
        <w:t>Soal 3 – Sistem Login Learning Management System (LMS) Kampus</w:t>
      </w:r>
    </w:p>
    <w:p w14:paraId="628243AA" w14:textId="77777777" w:rsidR="00B82B35" w:rsidRPr="00B82B35" w:rsidRDefault="00B82B35" w:rsidP="00B82B35">
      <w:pPr>
        <w:spacing w:after="0"/>
        <w:jc w:val="both"/>
        <w:rPr>
          <w:sz w:val="22"/>
        </w:rPr>
      </w:pPr>
      <w:r w:rsidRPr="00B82B35">
        <w:rPr>
          <w:sz w:val="22"/>
        </w:rPr>
        <w:t xml:space="preserve">Tim pengembang sistem informasi kampus ingin meningkatkan keamanan fitur </w:t>
      </w:r>
      <w:r w:rsidRPr="00B82B35">
        <w:rPr>
          <w:b/>
          <w:bCs/>
          <w:sz w:val="22"/>
        </w:rPr>
        <w:t>login</w:t>
      </w:r>
      <w:r w:rsidRPr="00B82B35">
        <w:rPr>
          <w:sz w:val="22"/>
        </w:rPr>
        <w:t xml:space="preserve"> pada </w:t>
      </w:r>
      <w:r w:rsidRPr="00B82B35">
        <w:rPr>
          <w:b/>
          <w:bCs/>
          <w:sz w:val="22"/>
        </w:rPr>
        <w:t>Learning Management System (LMS)</w:t>
      </w:r>
      <w:r w:rsidRPr="00B82B35">
        <w:rPr>
          <w:sz w:val="22"/>
        </w:rPr>
        <w:t xml:space="preserve">. Sebagai contoh pengujian, password akun mahasiswa yang tersimpan di sistem adalah </w:t>
      </w:r>
      <w:r w:rsidRPr="00B82B35">
        <w:rPr>
          <w:b/>
          <w:bCs/>
          <w:sz w:val="22"/>
        </w:rPr>
        <w:t>daspro2026</w:t>
      </w:r>
      <w:r w:rsidRPr="00B82B35">
        <w:rPr>
          <w:sz w:val="22"/>
        </w:rPr>
        <w:t>.</w:t>
      </w:r>
    </w:p>
    <w:p w14:paraId="3A6AC592" w14:textId="77777777" w:rsidR="00B82B35" w:rsidRPr="00B82B35" w:rsidRDefault="00B82B35" w:rsidP="00B82B35">
      <w:pPr>
        <w:spacing w:after="0"/>
        <w:jc w:val="both"/>
        <w:rPr>
          <w:sz w:val="22"/>
        </w:rPr>
      </w:pPr>
      <w:r w:rsidRPr="00B82B35">
        <w:rPr>
          <w:sz w:val="22"/>
        </w:rPr>
        <w:t>Program menerima tiga data masukan, yaitu:</w:t>
      </w:r>
    </w:p>
    <w:p w14:paraId="2D2A52B3" w14:textId="77777777" w:rsidR="00B82B35" w:rsidRPr="00B82B35" w:rsidRDefault="00B82B35" w:rsidP="004271F6">
      <w:pPr>
        <w:numPr>
          <w:ilvl w:val="0"/>
          <w:numId w:val="10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b/>
          <w:bCs/>
          <w:sz w:val="22"/>
        </w:rPr>
        <w:t>Password</w:t>
      </w:r>
      <w:r w:rsidRPr="00B82B35">
        <w:rPr>
          <w:sz w:val="22"/>
        </w:rPr>
        <w:t xml:space="preserve"> yang diketikkan mahasiswa.</w:t>
      </w:r>
    </w:p>
    <w:p w14:paraId="4BB35CA4" w14:textId="77777777" w:rsidR="00B82B35" w:rsidRPr="00B82B35" w:rsidRDefault="00B82B35" w:rsidP="004271F6">
      <w:pPr>
        <w:numPr>
          <w:ilvl w:val="0"/>
          <w:numId w:val="10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b/>
          <w:bCs/>
          <w:sz w:val="22"/>
        </w:rPr>
        <w:t>Status perangkat</w:t>
      </w:r>
      <w:r w:rsidRPr="00B82B35">
        <w:rPr>
          <w:sz w:val="22"/>
        </w:rPr>
        <w:t>: Y jika perangkat sudah terdaftar, T jika perangkat baru.</w:t>
      </w:r>
    </w:p>
    <w:p w14:paraId="3AF5E196" w14:textId="77777777" w:rsidR="00B82B35" w:rsidRPr="00B82B35" w:rsidRDefault="00B82B35" w:rsidP="004271F6">
      <w:pPr>
        <w:numPr>
          <w:ilvl w:val="0"/>
          <w:numId w:val="10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b/>
          <w:bCs/>
          <w:sz w:val="22"/>
        </w:rPr>
        <w:t>Jumlah login gagal sebelumnya</w:t>
      </w:r>
      <w:r w:rsidRPr="00B82B35">
        <w:rPr>
          <w:sz w:val="22"/>
        </w:rPr>
        <w:t>: angka 0 sampai 2.</w:t>
      </w:r>
    </w:p>
    <w:p w14:paraId="05DC0173" w14:textId="77777777" w:rsidR="00B82B35" w:rsidRPr="00B82B35" w:rsidRDefault="00B82B35" w:rsidP="00B82B35">
      <w:pPr>
        <w:spacing w:after="0"/>
        <w:jc w:val="both"/>
        <w:rPr>
          <w:sz w:val="22"/>
        </w:rPr>
      </w:pPr>
      <w:r w:rsidRPr="00B82B35">
        <w:rPr>
          <w:sz w:val="22"/>
        </w:rPr>
        <w:t>Aturan login yang berlaku adalah sebagai berikut:</w:t>
      </w:r>
    </w:p>
    <w:p w14:paraId="643056F7" w14:textId="77777777" w:rsidR="00B82B35" w:rsidRPr="00B82B35" w:rsidRDefault="00B82B35" w:rsidP="004271F6">
      <w:pPr>
        <w:numPr>
          <w:ilvl w:val="0"/>
          <w:numId w:val="11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sz w:val="22"/>
        </w:rPr>
        <w:t xml:space="preserve">Jika </w:t>
      </w:r>
      <w:r w:rsidRPr="00B82B35">
        <w:rPr>
          <w:b/>
          <w:bCs/>
          <w:sz w:val="22"/>
        </w:rPr>
        <w:t>password benar</w:t>
      </w:r>
      <w:r w:rsidRPr="00B82B35">
        <w:rPr>
          <w:sz w:val="22"/>
        </w:rPr>
        <w:t xml:space="preserve"> dan perangkat </w:t>
      </w:r>
      <w:r w:rsidRPr="00B82B35">
        <w:rPr>
          <w:b/>
          <w:bCs/>
          <w:sz w:val="22"/>
        </w:rPr>
        <w:t>sudah terdaftar</w:t>
      </w:r>
      <w:r w:rsidRPr="00B82B35">
        <w:rPr>
          <w:sz w:val="22"/>
        </w:rPr>
        <w:t xml:space="preserve">, tampilkan pesan </w:t>
      </w:r>
      <w:r w:rsidRPr="00B82B35">
        <w:rPr>
          <w:b/>
          <w:bCs/>
          <w:sz w:val="22"/>
        </w:rPr>
        <w:t>"Login berhasil, selamat datang di dashboard"</w:t>
      </w:r>
      <w:r w:rsidRPr="00B82B35">
        <w:rPr>
          <w:sz w:val="22"/>
        </w:rPr>
        <w:t>.</w:t>
      </w:r>
    </w:p>
    <w:p w14:paraId="2D8538CB" w14:textId="77777777" w:rsidR="00B82B35" w:rsidRPr="00B82B35" w:rsidRDefault="00B82B35" w:rsidP="004271F6">
      <w:pPr>
        <w:numPr>
          <w:ilvl w:val="0"/>
          <w:numId w:val="11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sz w:val="22"/>
        </w:rPr>
        <w:t xml:space="preserve">Jika </w:t>
      </w:r>
      <w:r w:rsidRPr="00B82B35">
        <w:rPr>
          <w:b/>
          <w:bCs/>
          <w:sz w:val="22"/>
        </w:rPr>
        <w:t>password benar</w:t>
      </w:r>
      <w:r w:rsidRPr="00B82B35">
        <w:rPr>
          <w:sz w:val="22"/>
        </w:rPr>
        <w:t xml:space="preserve"> tetapi perangkat </w:t>
      </w:r>
      <w:r w:rsidRPr="00B82B35">
        <w:rPr>
          <w:b/>
          <w:bCs/>
          <w:sz w:val="22"/>
        </w:rPr>
        <w:t>baru</w:t>
      </w:r>
      <w:r w:rsidRPr="00B82B35">
        <w:rPr>
          <w:sz w:val="22"/>
        </w:rPr>
        <w:t xml:space="preserve">, tampilkan pesan </w:t>
      </w:r>
      <w:r w:rsidRPr="00B82B35">
        <w:rPr>
          <w:b/>
          <w:bCs/>
          <w:sz w:val="22"/>
        </w:rPr>
        <w:t>"Kode OTP telah dikirim ke email kampus Anda"</w:t>
      </w:r>
      <w:r w:rsidRPr="00B82B35">
        <w:rPr>
          <w:sz w:val="22"/>
        </w:rPr>
        <w:t>.</w:t>
      </w:r>
    </w:p>
    <w:p w14:paraId="6AE08F46" w14:textId="28CC791E" w:rsidR="00B82B35" w:rsidRPr="00B82B35" w:rsidRDefault="00B82B35" w:rsidP="004271F6">
      <w:pPr>
        <w:numPr>
          <w:ilvl w:val="0"/>
          <w:numId w:val="11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sz w:val="22"/>
        </w:rPr>
        <w:t xml:space="preserve">Jika </w:t>
      </w:r>
      <w:r w:rsidRPr="00B82B35">
        <w:rPr>
          <w:b/>
          <w:bCs/>
          <w:sz w:val="22"/>
        </w:rPr>
        <w:t>password salah</w:t>
      </w:r>
      <w:r w:rsidRPr="00B82B35">
        <w:rPr>
          <w:sz w:val="22"/>
        </w:rPr>
        <w:t xml:space="preserve"> dan</w:t>
      </w:r>
      <w:r w:rsidR="003A612A">
        <w:rPr>
          <w:sz w:val="22"/>
        </w:rPr>
        <w:t xml:space="preserve"> jumlah</w:t>
      </w:r>
      <w:r w:rsidRPr="00B82B35">
        <w:rPr>
          <w:sz w:val="22"/>
        </w:rPr>
        <w:t xml:space="preserve"> login gagal sebelumnya </w:t>
      </w:r>
      <w:r w:rsidRPr="00B82B35">
        <w:rPr>
          <w:b/>
          <w:bCs/>
          <w:sz w:val="22"/>
        </w:rPr>
        <w:t>kurang dari 2</w:t>
      </w:r>
      <w:r w:rsidRPr="00B82B35">
        <w:rPr>
          <w:sz w:val="22"/>
        </w:rPr>
        <w:t xml:space="preserve">, tampilkan pesan </w:t>
      </w:r>
      <w:r w:rsidRPr="00B82B35">
        <w:rPr>
          <w:b/>
          <w:bCs/>
          <w:sz w:val="22"/>
        </w:rPr>
        <w:t>"Password salah, silakan coba lagi"</w:t>
      </w:r>
      <w:r w:rsidRPr="00B82B35">
        <w:rPr>
          <w:sz w:val="22"/>
        </w:rPr>
        <w:t>.</w:t>
      </w:r>
    </w:p>
    <w:p w14:paraId="43E54DDE" w14:textId="55EF46EF" w:rsidR="00B82B35" w:rsidRPr="00B82B35" w:rsidRDefault="00B82B35" w:rsidP="004271F6">
      <w:pPr>
        <w:numPr>
          <w:ilvl w:val="0"/>
          <w:numId w:val="11"/>
        </w:numPr>
        <w:tabs>
          <w:tab w:val="clear" w:pos="720"/>
        </w:tabs>
        <w:spacing w:after="0"/>
        <w:ind w:left="426"/>
        <w:jc w:val="both"/>
        <w:rPr>
          <w:sz w:val="22"/>
        </w:rPr>
      </w:pPr>
      <w:r w:rsidRPr="00B82B35">
        <w:rPr>
          <w:sz w:val="22"/>
        </w:rPr>
        <w:t xml:space="preserve">Jika </w:t>
      </w:r>
      <w:r w:rsidRPr="00B82B35">
        <w:rPr>
          <w:b/>
          <w:bCs/>
          <w:sz w:val="22"/>
        </w:rPr>
        <w:t>password salah</w:t>
      </w:r>
      <w:r w:rsidRPr="00B82B35">
        <w:rPr>
          <w:sz w:val="22"/>
        </w:rPr>
        <w:t xml:space="preserve"> dan </w:t>
      </w:r>
      <w:r w:rsidR="003A612A">
        <w:rPr>
          <w:sz w:val="22"/>
        </w:rPr>
        <w:t xml:space="preserve">jumlah </w:t>
      </w:r>
      <w:r w:rsidRPr="00B82B35">
        <w:rPr>
          <w:sz w:val="22"/>
        </w:rPr>
        <w:t xml:space="preserve">login gagal sebelumnya </w:t>
      </w:r>
      <w:r w:rsidR="00320685">
        <w:rPr>
          <w:b/>
          <w:bCs/>
          <w:sz w:val="22"/>
        </w:rPr>
        <w:t>sama dengan</w:t>
      </w:r>
      <w:r w:rsidRPr="00B82B35">
        <w:rPr>
          <w:b/>
          <w:bCs/>
          <w:sz w:val="22"/>
        </w:rPr>
        <w:t xml:space="preserve"> 2</w:t>
      </w:r>
      <w:r w:rsidRPr="00B82B35">
        <w:rPr>
          <w:sz w:val="22"/>
        </w:rPr>
        <w:t xml:space="preserve">, tampilkan pesan </w:t>
      </w:r>
      <w:r w:rsidRPr="00B82B35">
        <w:rPr>
          <w:b/>
          <w:bCs/>
          <w:sz w:val="22"/>
        </w:rPr>
        <w:t>"Akun dikunci selama 15 menit"</w:t>
      </w:r>
      <w:r w:rsidRPr="00B82B35">
        <w:rPr>
          <w:sz w:val="22"/>
        </w:rPr>
        <w:t>.</w:t>
      </w:r>
    </w:p>
    <w:p w14:paraId="584A3E8D" w14:textId="7414DE52" w:rsidR="00CD3FCB" w:rsidRPr="00322DD8" w:rsidRDefault="00DE6A87" w:rsidP="00470F61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hd w:val="clear" w:color="auto" w:fill="F2F2F2"/>
        <w:spacing w:before="120" w:after="0"/>
        <w:rPr>
          <w:sz w:val="22"/>
        </w:rPr>
      </w:pPr>
      <w:r w:rsidRPr="001272AA">
        <w:rPr>
          <w:b/>
          <w:sz w:val="22"/>
        </w:rPr>
        <w:t xml:space="preserve">Tugas: </w:t>
      </w:r>
      <w:r w:rsidRPr="001272AA">
        <w:rPr>
          <w:sz w:val="22"/>
        </w:rPr>
        <w:t xml:space="preserve">Buatlah </w:t>
      </w:r>
      <w:r w:rsidRPr="001272AA">
        <w:rPr>
          <w:b/>
          <w:sz w:val="22"/>
        </w:rPr>
        <w:t>flowchart</w:t>
      </w:r>
      <w:r w:rsidRPr="001272AA">
        <w:rPr>
          <w:sz w:val="22"/>
        </w:rPr>
        <w:t xml:space="preserve"> untuk menyelesaikan kasus di atas menggunakan </w:t>
      </w:r>
      <w:r w:rsidRPr="001272AA">
        <w:rPr>
          <w:b/>
          <w:sz w:val="22"/>
        </w:rPr>
        <w:t>pemilihan bersarang (nested IF) dua tingkat</w:t>
      </w:r>
      <w:r w:rsidRPr="001272AA">
        <w:rPr>
          <w:sz w:val="22"/>
        </w:rPr>
        <w:t>.</w:t>
      </w:r>
      <w:r w:rsidR="00320685">
        <w:rPr>
          <w:sz w:val="22"/>
        </w:rPr>
        <w:t xml:space="preserve"> </w:t>
      </w:r>
      <w:r w:rsidR="00320685" w:rsidRPr="00320685">
        <w:rPr>
          <w:sz w:val="22"/>
        </w:rPr>
        <w:t xml:space="preserve">Program hanya memproses </w:t>
      </w:r>
      <w:r w:rsidR="00320685" w:rsidRPr="00320685">
        <w:rPr>
          <w:b/>
          <w:bCs/>
          <w:sz w:val="22"/>
        </w:rPr>
        <w:t>satu percobaan login</w:t>
      </w:r>
      <w:r w:rsidR="00320685" w:rsidRPr="00320685">
        <w:rPr>
          <w:sz w:val="22"/>
        </w:rPr>
        <w:t>.</w:t>
      </w:r>
    </w:p>
    <w:sectPr w:rsidR="00CD3FCB" w:rsidRPr="00322DD8" w:rsidSect="001D767E">
      <w:headerReference w:type="default" r:id="rId8"/>
      <w:footerReference w:type="default" r:id="rId9"/>
      <w:pgSz w:w="11906" w:h="16838"/>
      <w:pgMar w:top="1701" w:right="1701" w:bottom="1701" w:left="187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A989" w14:textId="77777777" w:rsidR="007556A9" w:rsidRPr="001272AA" w:rsidRDefault="007556A9" w:rsidP="001D767E">
      <w:pPr>
        <w:spacing w:after="0" w:line="240" w:lineRule="auto"/>
      </w:pPr>
      <w:r w:rsidRPr="001272AA">
        <w:separator/>
      </w:r>
    </w:p>
  </w:endnote>
  <w:endnote w:type="continuationSeparator" w:id="0">
    <w:p w14:paraId="1A908D6A" w14:textId="77777777" w:rsidR="007556A9" w:rsidRPr="001272AA" w:rsidRDefault="007556A9" w:rsidP="001D767E">
      <w:pPr>
        <w:spacing w:after="0" w:line="240" w:lineRule="auto"/>
      </w:pPr>
      <w:r w:rsidRPr="001272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23FE" w14:textId="0060A842" w:rsidR="001D767E" w:rsidRPr="001272AA" w:rsidRDefault="001D767E">
    <w:pPr>
      <w:pStyle w:val="Footer"/>
      <w:rPr>
        <w:color w:val="0070C0"/>
      </w:rPr>
    </w:pPr>
    <w:r w:rsidRPr="001272AA">
      <w:rPr>
        <w:color w:val="0070C0"/>
      </w:rPr>
      <w:t>Jurusan Teknologi Informasi</w:t>
    </w:r>
  </w:p>
  <w:p w14:paraId="4E412473" w14:textId="262F0166" w:rsidR="001D767E" w:rsidRPr="001272AA" w:rsidRDefault="001D767E">
    <w:pPr>
      <w:pStyle w:val="Footer"/>
      <w:rPr>
        <w:color w:val="0070C0"/>
      </w:rPr>
    </w:pPr>
    <w:r w:rsidRPr="001272AA">
      <w:rPr>
        <w:color w:val="0070C0"/>
      </w:rPr>
      <w:t>Politeknik Negeri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7DAEF" w14:textId="77777777" w:rsidR="007556A9" w:rsidRPr="001272AA" w:rsidRDefault="007556A9" w:rsidP="001D767E">
      <w:pPr>
        <w:spacing w:after="0" w:line="240" w:lineRule="auto"/>
      </w:pPr>
      <w:r w:rsidRPr="001272AA">
        <w:separator/>
      </w:r>
    </w:p>
  </w:footnote>
  <w:footnote w:type="continuationSeparator" w:id="0">
    <w:p w14:paraId="73EE43E6" w14:textId="77777777" w:rsidR="007556A9" w:rsidRPr="001272AA" w:rsidRDefault="007556A9" w:rsidP="001D767E">
      <w:pPr>
        <w:spacing w:after="0" w:line="240" w:lineRule="auto"/>
      </w:pPr>
      <w:r w:rsidRPr="001272A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3B32B" w14:textId="039C6390" w:rsidR="001D767E" w:rsidRPr="001272AA" w:rsidRDefault="004271F6" w:rsidP="001D767E">
    <w:pPr>
      <w:pStyle w:val="Header"/>
      <w:jc w:val="right"/>
      <w:rPr>
        <w:color w:val="0070C0"/>
      </w:rPr>
    </w:pPr>
    <w:r>
      <w:rPr>
        <w:noProof/>
        <w:color w:val="0070C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43BDE" wp14:editId="46E14F5C">
              <wp:simplePos x="0" y="0"/>
              <wp:positionH relativeFrom="column">
                <wp:posOffset>-102235</wp:posOffset>
              </wp:positionH>
              <wp:positionV relativeFrom="paragraph">
                <wp:posOffset>409575</wp:posOffset>
              </wp:positionV>
              <wp:extent cx="5467350" cy="0"/>
              <wp:effectExtent l="38100" t="38100" r="76200" b="95250"/>
              <wp:wrapNone/>
              <wp:docPr id="4234095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673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A1234C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05pt,32.25pt" to="422.4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1D767E" w:rsidRPr="001272AA">
      <w:rPr>
        <w:color w:val="0070C0"/>
      </w:rPr>
      <w:t>Dasar Pemrograman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E3674"/>
    <w:multiLevelType w:val="multilevel"/>
    <w:tmpl w:val="7E2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765BC"/>
    <w:multiLevelType w:val="multilevel"/>
    <w:tmpl w:val="56D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79004">
    <w:abstractNumId w:val="8"/>
  </w:num>
  <w:num w:numId="2" w16cid:durableId="2022393466">
    <w:abstractNumId w:val="6"/>
  </w:num>
  <w:num w:numId="3" w16cid:durableId="1141113001">
    <w:abstractNumId w:val="5"/>
  </w:num>
  <w:num w:numId="4" w16cid:durableId="192770180">
    <w:abstractNumId w:val="4"/>
  </w:num>
  <w:num w:numId="5" w16cid:durableId="1618870660">
    <w:abstractNumId w:val="7"/>
  </w:num>
  <w:num w:numId="6" w16cid:durableId="862401672">
    <w:abstractNumId w:val="3"/>
  </w:num>
  <w:num w:numId="7" w16cid:durableId="1250849885">
    <w:abstractNumId w:val="2"/>
  </w:num>
  <w:num w:numId="8" w16cid:durableId="1274286236">
    <w:abstractNumId w:val="1"/>
  </w:num>
  <w:num w:numId="9" w16cid:durableId="572277465">
    <w:abstractNumId w:val="0"/>
  </w:num>
  <w:num w:numId="10" w16cid:durableId="85930445">
    <w:abstractNumId w:val="10"/>
  </w:num>
  <w:num w:numId="11" w16cid:durableId="1497262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43"/>
    <w:rsid w:val="001272AA"/>
    <w:rsid w:val="0015074B"/>
    <w:rsid w:val="001D767E"/>
    <w:rsid w:val="0029639D"/>
    <w:rsid w:val="00320685"/>
    <w:rsid w:val="00322DD8"/>
    <w:rsid w:val="00326F90"/>
    <w:rsid w:val="003A612A"/>
    <w:rsid w:val="003F356C"/>
    <w:rsid w:val="0041013F"/>
    <w:rsid w:val="004271F6"/>
    <w:rsid w:val="00465BF1"/>
    <w:rsid w:val="00470F61"/>
    <w:rsid w:val="004D1F9B"/>
    <w:rsid w:val="004E67D2"/>
    <w:rsid w:val="007556A9"/>
    <w:rsid w:val="00841602"/>
    <w:rsid w:val="00A11E88"/>
    <w:rsid w:val="00AA1D8D"/>
    <w:rsid w:val="00B47730"/>
    <w:rsid w:val="00B82B35"/>
    <w:rsid w:val="00C37680"/>
    <w:rsid w:val="00CB0664"/>
    <w:rsid w:val="00CD3FCB"/>
    <w:rsid w:val="00DE6A87"/>
    <w:rsid w:val="00E27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4062061"/>
  <w14:defaultImageDpi w14:val="300"/>
  <w15:docId w15:val="{31B72E76-BCA9-4F47-AEE3-FA19C773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3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 Nur Wijayaningrum</cp:lastModifiedBy>
  <cp:revision>19</cp:revision>
  <dcterms:created xsi:type="dcterms:W3CDTF">2013-12-23T23:15:00Z</dcterms:created>
  <dcterms:modified xsi:type="dcterms:W3CDTF">2026-10-03T16:18:00Z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9a83b445-a197-493b-a871-d8d1f1e7b25a</vt:lpwstr>
  </property>
</Properties>
</file>